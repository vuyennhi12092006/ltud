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BÁCH KHOA HÀ NỘI</w:t>
      </w:r>
    </w:p>
    <w:p>
      <w:pPr>
        <w:jc w:val="center"/>
      </w:pPr>
      <w:r>
        <w:rPr>
          <w:rFonts w:ascii="Times New Roman" w:hAnsi="Times New Roman"/>
          <w:b/>
          <w:sz w:val="26"/>
        </w:rPr>
        <w:t>KHOA VẬT LÝ KỸ THUẬT</w:t>
      </w:r>
    </w:p>
    <w:p>
      <w:pPr>
        <w:jc w:val="center"/>
      </w:pPr>
      <w:r>
        <w:rPr>
          <w:rFonts w:ascii="Times New Roman" w:hAnsi="Times New Roman"/>
          <w:b w:val="0"/>
          <w:sz w:val="26"/>
        </w:rPr>
      </w:r>
    </w:p>
    <w:p>
      <w:pPr>
        <w:jc w:val="center"/>
      </w:pPr>
      <w:r>
        <w:rPr>
          <w:rFonts w:ascii="Times New Roman" w:hAnsi="Times New Roman"/>
          <w:b w:val="0"/>
          <w:sz w:val="26"/>
        </w:rPr>
        <w:t>----- □ &amp; □ -----</w:t>
      </w:r>
    </w:p>
    <w:p>
      <w:pPr>
        <w:jc w:val="center"/>
      </w:pPr>
      <w:r>
        <w:rPr>
          <w:rFonts w:ascii="Times New Roman" w:hAnsi="Times New Roman"/>
          <w:b w:val="0"/>
          <w:sz w:val="26"/>
        </w:rPr>
      </w:r>
    </w:p>
    <w:p>
      <w:pPr>
        <w:jc w:val="center"/>
      </w:pPr>
      <w:r>
        <w:rPr>
          <w:rFonts w:ascii="Times New Roman" w:hAnsi="Times New Roman"/>
          <w:b/>
          <w:sz w:val="26"/>
        </w:rPr>
        <w:t>BÀI TẬP LỚN</w:t>
      </w:r>
    </w:p>
    <w:p>
      <w:pPr>
        <w:jc w:val="center"/>
      </w:pPr>
      <w:r>
        <w:rPr>
          <w:rFonts w:ascii="Times New Roman" w:hAnsi="Times New Roman"/>
          <w:b/>
          <w:sz w:val="26"/>
        </w:rPr>
        <w:t>MÔN LẬP TRÌNH ỨNG DỤNG</w:t>
      </w:r>
    </w:p>
    <w:p>
      <w:pPr>
        <w:jc w:val="center"/>
      </w:pPr>
      <w:r>
        <w:rPr>
          <w:rFonts w:ascii="Times New Roman" w:hAnsi="Times New Roman"/>
          <w:b/>
          <w:sz w:val="26"/>
        </w:rPr>
        <w:t>PH3460</w:t>
      </w:r>
    </w:p>
    <w:p>
      <w:pPr>
        <w:jc w:val="center"/>
      </w:pPr>
      <w:r>
        <w:rPr>
          <w:rFonts w:ascii="Times New Roman" w:hAnsi="Times New Roman"/>
          <w:b w:val="0"/>
          <w:sz w:val="26"/>
        </w:rPr>
      </w:r>
    </w:p>
    <w:p>
      <w:pPr>
        <w:jc w:val="center"/>
      </w:pPr>
      <w:r>
        <w:rPr>
          <w:rFonts w:ascii="Times New Roman" w:hAnsi="Times New Roman"/>
          <w:b w:val="0"/>
          <w:sz w:val="26"/>
        </w:rPr>
        <w:t>Đề tài: Xây dựng phần mềm chụp hình/quay màn hình máy tính.</w:t>
      </w:r>
    </w:p>
    <w:p>
      <w:pPr>
        <w:jc w:val="center"/>
      </w:pPr>
      <w:r>
        <w:rPr>
          <w:rFonts w:ascii="Times New Roman" w:hAnsi="Times New Roman"/>
          <w:b w:val="0"/>
          <w:sz w:val="26"/>
        </w:rPr>
      </w:r>
    </w:p>
    <w:p>
      <w:pPr>
        <w:jc w:val="center"/>
      </w:pPr>
      <w:r>
        <w:rPr>
          <w:rFonts w:ascii="Times New Roman" w:hAnsi="Times New Roman"/>
          <w:b w:val="0"/>
          <w:sz w:val="26"/>
        </w:rPr>
        <w:t>Sinh viên thực hiện: Nguyễn Thị Dung – 20227463</w:t>
      </w:r>
    </w:p>
    <w:p>
      <w:pPr>
        <w:jc w:val="center"/>
      </w:pPr>
      <w:r>
        <w:rPr>
          <w:rFonts w:ascii="Times New Roman" w:hAnsi="Times New Roman"/>
          <w:b w:val="0"/>
          <w:sz w:val="26"/>
        </w:rPr>
        <w:t>Nguyễn Thị Hương Ly – 20227473</w:t>
      </w:r>
    </w:p>
    <w:p>
      <w:pPr>
        <w:jc w:val="center"/>
      </w:pPr>
      <w:r>
        <w:rPr>
          <w:rFonts w:ascii="Times New Roman" w:hAnsi="Times New Roman"/>
          <w:b w:val="0"/>
          <w:sz w:val="26"/>
        </w:rPr>
      </w:r>
    </w:p>
    <w:p>
      <w:pPr>
        <w:jc w:val="center"/>
      </w:pPr>
      <w:r>
        <w:rPr>
          <w:rFonts w:ascii="Times New Roman" w:hAnsi="Times New Roman"/>
          <w:b w:val="0"/>
          <w:sz w:val="26"/>
        </w:rPr>
        <w:t>Giảng viên: Th.S Bùi Ngọc Hà</w:t>
      </w:r>
    </w:p>
    <w:p>
      <w:pPr>
        <w:jc w:val="center"/>
      </w:pPr>
      <w:r>
        <w:rPr>
          <w:rFonts w:ascii="Times New Roman" w:hAnsi="Times New Roman"/>
          <w:b w:val="0"/>
          <w:sz w:val="26"/>
        </w:rPr>
      </w:r>
    </w:p>
    <w:p>
      <w:pPr>
        <w:jc w:val="center"/>
      </w:pPr>
      <w:r>
        <w:rPr>
          <w:rFonts w:ascii="Times New Roman" w:hAnsi="Times New Roman"/>
          <w:b w:val="0"/>
          <w:sz w:val="26"/>
        </w:rPr>
        <w:t>Hà Nội, năm 2025</w:t>
      </w:r>
    </w:p>
    <w:p>
      <w:r>
        <w:br w:type="page"/>
      </w:r>
    </w:p>
    <w:p>
      <w:pPr>
        <w:pStyle w:val="Heading1"/>
      </w:pPr>
      <w:r>
        <w:t>MỞ ĐẦU</w:t>
      </w:r>
    </w:p>
    <w:p>
      <w:r>
        <w:rPr>
          <w:rFonts w:ascii="Times New Roman" w:hAnsi="Times New Roman"/>
          <w:b w:val="0"/>
          <w:sz w:val="26"/>
        </w:rPr>
        <w:t>Trong thời đại số, nhu cầu ghi lại, chia sẻ và xử lý nội dung hiển thị trên màn hình máy tính ngày càng phổ biến. Từ việc hướng dẫn sử dụng phần mềm, báo cáo lỗi hệ thống, lưu trữ tài liệu trực tuyến, cho đến tạo nội dung học tập và làm việc từ xa, chụp ảnh và quay video màn hình đã trở thành công cụ thiết yếu.</w:t>
        <w:br/>
        <w:br/>
        <w:t>Các phần mềm chụp màn hình chuyên dụng như Snipping Tool, Lightshot, OBS hay ShareX cung cấp nhiều tính năng mạnh mẽ, tuy nhiên việc tự xây dựng một ứng dụng bằng Python giúp sinh viên nắm vững kiến thức lập trình ứng dụng, xử lý đồ họa, đa luồng, tích hợp AI (OCR) và kết nối dịch vụ đám mây.</w:t>
        <w:br/>
        <w:br/>
        <w:t>Nhóm chúng em thực hiện đề tài "Xây dựng phần mềm chụp hình/quay màn hình máy tính" sử dụng ngôn ngữ Python với giao diện Tkinter. Phần mềm hỗ trợ chụp toàn màn hình hoặc vùng chọn, ghi chú ảnh, trích xuất văn bản bằng Tesseract OCR, quay video kèm âm thanh hệ thống và micro, quản lý thư viện ảnh/video, đồng thời upload lên Google Drive, AWS S3 hoặc Imgur.</w:t>
        <w:br/>
        <w:br/>
        <w:t>Báo cáo gồm hai chương chính:</w:t>
        <w:br/>
        <w:t>• Chương 1: Tổng quan</w:t>
        <w:br/>
        <w:t>• Chương 2: Xây dựng và thử nghiệm chương trình</w:t>
        <w:br/>
        <w:br/>
        <w:t>Kết quả dự kiến:</w:t>
        <w:br/>
        <w:t>- Hoàn thiện phần mềm chụp và quay màn hình với giao diện thân thiện;</w:t>
        <w:br/>
        <w:t>- Tích hợp OCR tự động copy văn bản vào clipboard;</w:t>
        <w:br/>
        <w:t>- Hỗ trợ ghi chú ảnh và upload file lên đám mây;</w:t>
        <w:br/>
        <w:t>- Ứng dụng chạy ổn định trên Windows.</w:t>
        <w:br/>
        <w:br/>
        <w:t>Trong quá trình làm báo cáo, có thể còn sai sót. Chúng em mong thầy cô góp ý để hoàn thiện hơn. Xin chân thành cảm ơn!</w:t>
      </w:r>
    </w:p>
    <w:p>
      <w:r>
        <w:br w:type="page"/>
      </w:r>
    </w:p>
    <w:p>
      <w:pPr>
        <w:pStyle w:val="Heading1"/>
      </w:pPr>
      <w:r>
        <w:t>MỤC LỤC</w:t>
      </w:r>
    </w:p>
    <w:p>
      <w:r>
        <w:rPr>
          <w:rFonts w:ascii="Times New Roman" w:hAnsi="Times New Roman"/>
          <w:b w:val="0"/>
          <w:sz w:val="26"/>
        </w:rPr>
        <w:t>DANH MỤC HÌNH ẢNH</w:t>
        <w:br/>
        <w:t>CHƯƠNG I. TỔNG QUAN</w:t>
        <w:br/>
        <w:t xml:space="preserve">    1.1. Tổng quan về đề tài</w:t>
        <w:br/>
        <w:t xml:space="preserve">    1.2. Công cụ thực hiện</w:t>
        <w:br/>
        <w:t xml:space="preserve">        1.2.1. Phần cứng</w:t>
        <w:br/>
        <w:t xml:space="preserve">        1.2.2. Phần mềm</w:t>
        <w:br/>
        <w:t xml:space="preserve">    1.3. Xây dựng chương trình chụp/quay màn hình</w:t>
        <w:br/>
        <w:t xml:space="preserve">        1.3.1. Lưu đồ thuật giải</w:t>
        <w:br/>
        <w:t xml:space="preserve">        1.3.2. Phân tích thuật giải</w:t>
        <w:br/>
        <w:t>CHƯƠNG II. XÂY DỰNG VÀ THỬ NGHIỆM CHƯƠNG TRÌNH</w:t>
        <w:br/>
        <w:t xml:space="preserve">    2.1. Xây dựng hoàn chỉnh chương trình</w:t>
        <w:br/>
        <w:t xml:space="preserve">    2.2. Thử nghiệm chương trình</w:t>
        <w:br/>
        <w:t>KẾT LUẬN</w:t>
        <w:br/>
        <w:t>TÀI LIỆU THAM KHẢO</w:t>
      </w:r>
    </w:p>
    <w:p>
      <w:r>
        <w:br w:type="page"/>
      </w:r>
    </w:p>
    <w:p>
      <w:pPr>
        <w:pStyle w:val="Heading1"/>
      </w:pPr>
      <w:r>
        <w:t>DANH MỤC HÌNH ẢNH</w:t>
      </w:r>
    </w:p>
    <w:p>
      <w:r>
        <w:rPr>
          <w:rFonts w:ascii="Times New Roman" w:hAnsi="Times New Roman"/>
          <w:b w:val="0"/>
          <w:sz w:val="26"/>
        </w:rPr>
        <w:t>Hình 1. Giao diện chính phần mềm chụp &amp; ghi màn hình</w:t>
      </w:r>
    </w:p>
    <w:p>
      <w:r>
        <w:rPr>
          <w:rFonts w:ascii="Times New Roman" w:hAnsi="Times New Roman"/>
          <w:b w:val="0"/>
          <w:sz w:val="26"/>
        </w:rPr>
        <w:t>Hình 2. Cửa sổ chọn vùng chụp màn hình</w:t>
      </w:r>
    </w:p>
    <w:p>
      <w:r>
        <w:rPr>
          <w:rFonts w:ascii="Times New Roman" w:hAnsi="Times New Roman"/>
          <w:b w:val="0"/>
          <w:sz w:val="26"/>
        </w:rPr>
        <w:t>Hình 3. Công cụ ghi chú ảnh (Annotation Editor)</w:t>
      </w:r>
    </w:p>
    <w:p>
      <w:r>
        <w:rPr>
          <w:rFonts w:ascii="Times New Roman" w:hAnsi="Times New Roman"/>
          <w:b w:val="0"/>
          <w:sz w:val="26"/>
        </w:rPr>
        <w:t>Hình 4. Kết quả OCR và thư viện ảnh/video</w:t>
      </w:r>
    </w:p>
    <w:p>
      <w:r>
        <w:rPr>
          <w:rFonts w:ascii="Times New Roman" w:hAnsi="Times New Roman"/>
          <w:b w:val="0"/>
          <w:sz w:val="26"/>
        </w:rPr>
        <w:t>Hình 5. Ghi màn hình kèm âm thanh hệ thống và micro</w:t>
      </w:r>
    </w:p>
    <w:p>
      <w:r>
        <w:br w:type="page"/>
      </w:r>
    </w:p>
    <w:p>
      <w:pPr>
        <w:pStyle w:val="Heading1"/>
      </w:pPr>
      <w:r>
        <w:t>CHƯƠNG I. TỔNG QUAN</w:t>
      </w:r>
    </w:p>
    <w:p>
      <w:pPr>
        <w:pStyle w:val="Heading2"/>
      </w:pPr>
      <w:r>
        <w:t>1.1. Tổng quan về đề tài</w:t>
      </w:r>
    </w:p>
    <w:p>
      <w:r>
        <w:rPr>
          <w:rFonts w:ascii="Times New Roman" w:hAnsi="Times New Roman"/>
          <w:b w:val="0"/>
          <w:sz w:val="26"/>
        </w:rPr>
        <w:t>Chụp và quay màn hình là nhu cầu thiết yếu trong học tập, làm việc và hỗ trợ kỹ thuật. Các công cụ thương mại cung cấp khả năng chụp nhanh, ghi chú, chia sẻ link, nhưng việc tự phát triển bằng Python giúp hiểu sâu cơ chế bắt pixel màn hình, xử lý ảnh, đa luồng và tích hợp API.</w:t>
        <w:br/>
        <w:br/>
        <w:t>Phần mềm của nhóm được xây dựng với các module chính:</w:t>
        <w:br/>
        <w:t>• main.py — giao diện Tkinter, chụp màn hình (mss), quay video (OpenCV), OCR, thư viện;</w:t>
        <w:br/>
        <w:t>• audio_recorder.py — ghi âm thanh hệ thống (WASAPI loopback) và micro, ghép bằng ffmpeg;</w:t>
        <w:br/>
        <w:t>• upload_service.py — upload Imgur, AWS S3, Google Drive và rút gọn link.</w:t>
        <w:br/>
        <w:br/>
        <w:t>Các tính năng nổi bật: chụp toàn màn hình/vùng chọn, ghi chú (khung đỏ, mũi tên, chữ), OCR tiếng Việt/Anh, quay màn hình có tiếng, upload đám mây, quản lý gallery cục bộ.</w:t>
      </w:r>
    </w:p>
    <w:p>
      <w:pPr>
        <w:pStyle w:val="Heading2"/>
      </w:pPr>
      <w:r>
        <w:t>1.2. Công cụ thực hiện</w:t>
      </w:r>
    </w:p>
    <w:p>
      <w:pPr>
        <w:pStyle w:val="Heading3"/>
      </w:pPr>
      <w:r>
        <w:t>1.2.1. Phần cứng</w:t>
      </w:r>
    </w:p>
    <w:p>
      <w:r>
        <w:rPr>
          <w:rFonts w:ascii="Times New Roman" w:hAnsi="Times New Roman"/>
          <w:b w:val="0"/>
          <w:sz w:val="26"/>
        </w:rPr>
        <w:t>Máy tính cá nhân (PC/Laptop) Windows 10 trở lên, RAM tối thiểu 8GB, CPU đa nhân; màn hình độ phân giải HD trở lên; micro và loa (cho ghi âm); kết nối Internet (upload/OCR).</w:t>
      </w:r>
    </w:p>
    <w:p>
      <w:pPr>
        <w:pStyle w:val="Heading3"/>
      </w:pPr>
      <w:r>
        <w:t>1.2.2. Phần mềm</w:t>
      </w:r>
    </w:p>
    <w:p>
      <w:r>
        <w:rPr>
          <w:rFonts w:ascii="Times New Roman" w:hAnsi="Times New Roman"/>
          <w:b w:val="0"/>
          <w:sz w:val="26"/>
        </w:rPr>
        <w:t>• Python 3.10+: ngôn ngữ lập trình chính;</w:t>
        <w:br/>
        <w:t>• Tkinter: giao diện đồ họa (tích hợp sẵn Python);</w:t>
        <w:br/>
        <w:t>• mss: chụp màn hình nhanh, đa màn hình;</w:t>
        <w:br/>
        <w:t>• OpenCV (opencv-python): ghi video, xử lý khung hình;</w:t>
        <w:br/>
        <w:t>• Pillow: xử lý và hiển thị ảnh;</w:t>
        <w:br/>
        <w:t>• pytesseract + Tesseract OCR: trích xuất văn bản;</w:t>
        <w:br/>
        <w:t>• sounddevice, pyaudiowpatch: ghi micro và âm thanh hệ thống;</w:t>
        <w:br/>
        <w:t>• imageio-ffmpeg: ghép audio vào video;</w:t>
        <w:br/>
        <w:t>• google-api-python-client, boto3, requests: upload đám mây.</w:t>
        <w:br/>
        <w:br/>
        <w:t>Quy trình cài đặt:</w:t>
        <w:br/>
        <w:t>1. Tạo môi trường ảo: python -m venv venv</w:t>
        <w:br/>
        <w:t>2. Cài thư viện: pip install -r requirements.txt</w:t>
        <w:br/>
        <w:t>3. Cài Tesseract OCR và cấu hình config.json</w:t>
        <w:br/>
        <w:t>4. Chạy: python main.py</w:t>
      </w:r>
    </w:p>
    <w:p>
      <w:pPr>
        <w:pStyle w:val="Heading2"/>
      </w:pPr>
      <w:r>
        <w:t>1.3. Xây dựng chương trình chụp/quay màn hình</w:t>
      </w:r>
    </w:p>
    <w:p>
      <w:pPr>
        <w:pStyle w:val="Heading3"/>
      </w:pPr>
      <w:r>
        <w:t>1.3.1. Lưu đồ thuật giải</w:t>
      </w:r>
    </w:p>
    <w:p>
      <w:r>
        <w:rPr>
          <w:rFonts w:ascii="Times New Roman" w:hAnsi="Times New Roman"/>
          <w:b w:val="0"/>
          <w:sz w:val="26"/>
        </w:rPr>
        <w:t>Hình 1. Lưu đồ thuật giải (mô tả)</w:t>
      </w:r>
    </w:p>
    <w:p>
      <w:r>
        <w:rPr>
          <w:rFonts w:ascii="Times New Roman" w:hAnsi="Times New Roman"/>
          <w:b w:val="0"/>
          <w:sz w:val="26"/>
        </w:rPr>
        <w:t>[Bắt đầu] → [Hiển thị giao diện chính + xem trước màn hình]</w:t>
        <w:br/>
        <w:t xml:space="preserve">    → Người dùng chọn chức năng:</w:t>
        <w:br/>
        <w:t xml:space="preserve">        • Chụp toàn màn hình / Chụp vùng chọn → Ẩn cửa sổ → Chụp → Annotation → Lưu gallery → OCR → Upload?</w:t>
        <w:br/>
        <w:t xml:space="preserve">        • Ghi màn hình → Ghi video + audio song song → Dừng → Ghép ffmpeg → Upload?</w:t>
        <w:br/>
        <w:t xml:space="preserve">        • Thư viện → Xem/Phát/OCR/Upload file đã lưu</w:t>
        <w:br/>
        <w:t xml:space="preserve">    → [Kết thúc]</w:t>
      </w:r>
    </w:p>
    <w:p>
      <w:pPr>
        <w:pStyle w:val="Heading3"/>
      </w:pPr>
      <w:r>
        <w:t>1.3.2. Phân tích thuật giải</w:t>
      </w:r>
    </w:p>
    <w:p>
      <w:r>
        <w:rPr>
          <w:rFonts w:ascii="Times New Roman" w:hAnsi="Times New Roman"/>
          <w:b w:val="0"/>
          <w:sz w:val="26"/>
        </w:rPr>
        <w:t>Khởi tạo: Import thư viện, đọc config.json, tạo thư mục gallery, khởi tạo giao diện Tkinter.</w:t>
        <w:br/>
        <w:br/>
        <w:t>Chụp màn hình: Dùng mss.grab() lấy pixel màn hình. Chụp vùng: hiển thị RegionSelector toàn màn hình, người dùng kéo khung, crop và mở AnnotationEditor.</w:t>
        <w:br/>
        <w:br/>
        <w:t>Ghi chú ảnh: Vẽ khung đỏ, mũi tên, chữ trên canvas, render vào PIL Image trước khi lưu.</w:t>
        <w:br/>
        <w:br/>
        <w:t>OCR: Sau khi lưu ảnh, pytesseract.image_to_string(lang='vie+eng'), copy kết quả vào clipboard.</w:t>
        <w:br/>
        <w:br/>
        <w:t>Quay video: Luồng phụ ghi khung hình bằng OpenCV VideoWriter; audio_recorder ghi WASAPI loopback + micro; khi dừng, ffmpeg ghép thành file MP4 cuối.</w:t>
        <w:br/>
        <w:br/>
        <w:t>Upload: upload_service đọc upload_provider từ config, gọi API tương ứng, trả link (có thể rút gọn TinyURL).</w:t>
        <w:br/>
        <w:br/>
        <w:t>Kết thúc: Giải phóng tài nguyên, đóng ứng dụng.</w:t>
      </w:r>
    </w:p>
    <w:p>
      <w:r>
        <w:br w:type="page"/>
      </w:r>
    </w:p>
    <w:p>
      <w:pPr>
        <w:pStyle w:val="Heading1"/>
      </w:pPr>
      <w:r>
        <w:t>CHƯƠNG II. XÂY DỰNG VÀ THỬ NGHIỆM CHƯƠNG TRÌNH</w:t>
      </w:r>
    </w:p>
    <w:p>
      <w:pPr>
        <w:pStyle w:val="Heading2"/>
      </w:pPr>
      <w:r>
        <w:t>2.1. Xây dựng hoàn chỉnh chương trình</w:t>
      </w:r>
    </w:p>
    <w:p>
      <w:r>
        <w:rPr>
          <w:rFonts w:ascii="Times New Roman" w:hAnsi="Times New Roman"/>
          <w:b w:val="0"/>
          <w:sz w:val="26"/>
        </w:rPr>
        <w:t>(1) Khởi tạo và cấu hình</w:t>
        <w:br/>
        <w:br/>
        <w:t>import tkinter as tk</w:t>
        <w:br/>
        <w:t>import mss, cv2, pytesseract</w:t>
        <w:br/>
        <w:t>from PIL import Image</w:t>
        <w:br/>
        <w:t>from upload_service import load_config, upload_file</w:t>
        <w:br/>
        <w:br/>
        <w:t>Đọc config.json cho Tesseract, upload provider, tùy chọn ghi âm.</w:t>
        <w:br/>
        <w:br/>
        <w:t>(2) Giao diện chính</w:t>
        <w:br/>
        <w:br/>
        <w:t>Các nút: Chụp toàn màn hình, Chụp vùng chọn, Ghi màn hình, Dừng ghi, Thư viện, Thoát.</w:t>
        <w:br/>
        <w:t>Checkbox: Ghi âm thanh hệ thống, Ghi micro.</w:t>
        <w:br/>
        <w:t>Khu vực xem trước màn hình real-time.</w:t>
        <w:br/>
        <w:br/>
        <w:t>(3) Chụp và chỉnh sửa ảnh</w:t>
        <w:br/>
        <w:br/>
        <w:t>Hàm grab_screen() và grab_region() dùng thư viện mss.</w:t>
        <w:br/>
        <w:t>Sau chụp, AnnotationEditor cho phép vẽ khung/mũi tên/chữ.</w:t>
        <w:br/>
        <w:t>Cửa sổ chính được ẩn (withdraw) trong suốt quá trình chụp và chỉnh sửa.</w:t>
        <w:br/>
        <w:br/>
        <w:t>(4) OCR tự động</w:t>
        <w:br/>
        <w:br/>
        <w:t>def run_ocr(image_path):</w:t>
        <w:br/>
        <w:t xml:space="preserve">    text = pytesseract.image_to_string(Image.open(image_path), lang="vie+eng")</w:t>
        <w:br/>
        <w:t xml:space="preserve">    pyperclip.copy(text)</w:t>
        <w:br/>
        <w:br/>
        <w:t>(5) Ghi video kèm âm thanh</w:t>
        <w:br/>
        <w:br/>
        <w:t>Video ghi vào file tạm *_video.mp4; audio ghi file *_audio.wav.</w:t>
        <w:br/>
        <w:t>Khi dừng, mux_video_audio() ghép bằng ffmpeg thành file MP4 hoàn chỉnh.</w:t>
        <w:br/>
        <w:br/>
        <w:t>(6) Upload đám mây</w:t>
        <w:br/>
        <w:br/>
        <w:t>Trong upload_service.py, hàm upload_file() chọn provider:</w:t>
        <w:br/>
        <w:t>- imgur: Client-ID</w:t>
        <w:br/>
        <w:t>- s3: AWS access key, secret, bucket</w:t>
        <w:br/>
        <w:t>- google_drive: service_account.json + folder_id</w:t>
      </w:r>
    </w:p>
    <w:p>
      <w:pPr>
        <w:pStyle w:val="Heading2"/>
      </w:pPr>
      <w:r>
        <w:t>2.2. Thử nghiệm chương trình</w:t>
      </w:r>
    </w:p>
    <w:p>
      <w:r>
        <w:rPr>
          <w:rFonts w:ascii="Times New Roman" w:hAnsi="Times New Roman"/>
          <w:b/>
          <w:sz w:val="26"/>
        </w:rPr>
        <w:t>a) Thử nghiệm chụp toàn màn hình</w:t>
      </w:r>
    </w:p>
    <w:p>
      <w:r>
        <w:rPr>
          <w:rFonts w:ascii="Times New Roman" w:hAnsi="Times New Roman"/>
          <w:b w:val="0"/>
          <w:sz w:val="26"/>
        </w:rPr>
        <w:t>• Thực hiện: Chạy python main.py → bấm 'Chụp toàn màn hình' → chỉnh sửa → Hoàn tất.</w:t>
      </w:r>
    </w:p>
    <w:p>
      <w:r>
        <w:rPr>
          <w:rFonts w:ascii="Times New Roman" w:hAnsi="Times New Roman"/>
          <w:b w:val="0"/>
          <w:sz w:val="26"/>
        </w:rPr>
        <w:t>• Kết quả mong đợi: Ảnh lưu vào gallery/, OCR copy text, cửa sổ chính hiện lại sau khi hoàn tất.</w:t>
      </w:r>
    </w:p>
    <w:p>
      <w:r>
        <w:rPr>
          <w:rFonts w:ascii="Times New Roman" w:hAnsi="Times New Roman"/>
          <w:b w:val="0"/>
          <w:sz w:val="26"/>
        </w:rPr>
      </w:r>
    </w:p>
    <w:p>
      <w:r>
        <w:rPr>
          <w:rFonts w:ascii="Times New Roman" w:hAnsi="Times New Roman"/>
          <w:b/>
          <w:sz w:val="26"/>
        </w:rPr>
        <w:t>b) Thử nghiệm chụp vùng chọn</w:t>
      </w:r>
    </w:p>
    <w:p>
      <w:r>
        <w:rPr>
          <w:rFonts w:ascii="Times New Roman" w:hAnsi="Times New Roman"/>
          <w:b w:val="0"/>
          <w:sz w:val="26"/>
        </w:rPr>
        <w:t>• Thực hiện: Bấm 'Chụp vùng chọn' → kéo khung → Hoàn tất.</w:t>
      </w:r>
    </w:p>
    <w:p>
      <w:r>
        <w:rPr>
          <w:rFonts w:ascii="Times New Roman" w:hAnsi="Times New Roman"/>
          <w:b w:val="0"/>
          <w:sz w:val="26"/>
        </w:rPr>
        <w:t>• Kết quả mong đợi: Không xuất hiện màn hình trắng cửa sổ chính khi đang chỉnh sửa; ảnh đúng vùng chọn.</w:t>
      </w:r>
    </w:p>
    <w:p>
      <w:r>
        <w:rPr>
          <w:rFonts w:ascii="Times New Roman" w:hAnsi="Times New Roman"/>
          <w:b w:val="0"/>
          <w:sz w:val="26"/>
        </w:rPr>
      </w:r>
    </w:p>
    <w:p>
      <w:r>
        <w:rPr>
          <w:rFonts w:ascii="Times New Roman" w:hAnsi="Times New Roman"/>
          <w:b/>
          <w:sz w:val="26"/>
        </w:rPr>
        <w:t>c) Thử nghiệm OCR</w:t>
      </w:r>
    </w:p>
    <w:p>
      <w:r>
        <w:rPr>
          <w:rFonts w:ascii="Times New Roman" w:hAnsi="Times New Roman"/>
          <w:b w:val="0"/>
          <w:sz w:val="26"/>
        </w:rPr>
        <w:t>• Thực hiện: Chụp vùng có chữ tiếng Việt/Anh → kiểm tra clipboard.</w:t>
      </w:r>
    </w:p>
    <w:p>
      <w:r>
        <w:rPr>
          <w:rFonts w:ascii="Times New Roman" w:hAnsi="Times New Roman"/>
          <w:b w:val="0"/>
          <w:sz w:val="26"/>
        </w:rPr>
        <w:t>• Kết quả mong đợi: Văn bản được trích xuất và copy; hiện hộp thoại preview nội dung.</w:t>
      </w:r>
    </w:p>
    <w:p>
      <w:r>
        <w:rPr>
          <w:rFonts w:ascii="Times New Roman" w:hAnsi="Times New Roman"/>
          <w:b w:val="0"/>
          <w:sz w:val="26"/>
        </w:rPr>
      </w:r>
    </w:p>
    <w:p>
      <w:r>
        <w:rPr>
          <w:rFonts w:ascii="Times New Roman" w:hAnsi="Times New Roman"/>
          <w:b/>
          <w:sz w:val="26"/>
        </w:rPr>
        <w:t>d) Thử nghiệm ghi màn hình + âm thanh</w:t>
      </w:r>
    </w:p>
    <w:p>
      <w:r>
        <w:rPr>
          <w:rFonts w:ascii="Times New Roman" w:hAnsi="Times New Roman"/>
          <w:b w:val="0"/>
          <w:sz w:val="26"/>
        </w:rPr>
        <w:t>• Thực hiện: Bật checkbox âm thanh HT và micro → Ghi màn hình → Dừng → phát video.</w:t>
      </w:r>
    </w:p>
    <w:p>
      <w:r>
        <w:rPr>
          <w:rFonts w:ascii="Times New Roman" w:hAnsi="Times New Roman"/>
          <w:b w:val="0"/>
          <w:sz w:val="26"/>
        </w:rPr>
        <w:t>• Kết quả mong đợi: Video MP4 có hình và tiếng; thời gian ghi hiển thị trên khung hình.</w:t>
      </w:r>
    </w:p>
    <w:p>
      <w:r>
        <w:rPr>
          <w:rFonts w:ascii="Times New Roman" w:hAnsi="Times New Roman"/>
          <w:b w:val="0"/>
          <w:sz w:val="26"/>
        </w:rPr>
      </w:r>
    </w:p>
    <w:p>
      <w:r>
        <w:rPr>
          <w:rFonts w:ascii="Times New Roman" w:hAnsi="Times New Roman"/>
          <w:b/>
          <w:sz w:val="26"/>
        </w:rPr>
        <w:t>e) Thử nghiệm upload Google Drive</w:t>
      </w:r>
    </w:p>
    <w:p>
      <w:r>
        <w:rPr>
          <w:rFonts w:ascii="Times New Roman" w:hAnsi="Times New Roman"/>
          <w:b w:val="0"/>
          <w:sz w:val="26"/>
        </w:rPr>
        <w:t>• Thực hiện: Cấu hình google_drive trong config.json → Upload từ thư viện.</w:t>
      </w:r>
    </w:p>
    <w:p>
      <w:r>
        <w:rPr>
          <w:rFonts w:ascii="Times New Roman" w:hAnsi="Times New Roman"/>
          <w:b w:val="0"/>
          <w:sz w:val="26"/>
        </w:rPr>
        <w:t>• Kết quả mong đợi: Nhận link Google Drive, copy vào clipboard.</w:t>
      </w:r>
    </w:p>
    <w:p>
      <w:r>
        <w:rPr>
          <w:rFonts w:ascii="Times New Roman" w:hAnsi="Times New Roman"/>
          <w:b w:val="0"/>
          <w:sz w:val="26"/>
        </w:rPr>
      </w:r>
    </w:p>
    <w:p>
      <w:r>
        <w:rPr>
          <w:rFonts w:ascii="Times New Roman" w:hAnsi="Times New Roman"/>
          <w:b w:val="0"/>
          <w:sz w:val="26"/>
        </w:rPr>
        <w:t>Thử nghiệm toàn bộ đạt hiệu quả tốt: ứng dụng hoạt động trơn tru, các chức năng chính đáp ứng yêu cầu đề tài.</w:t>
      </w:r>
    </w:p>
    <w:p>
      <w:r>
        <w:br w:type="page"/>
      </w:r>
    </w:p>
    <w:p>
      <w:pPr>
        <w:pStyle w:val="Heading1"/>
      </w:pPr>
      <w:r>
        <w:t>KẾT LUẬN</w:t>
      </w:r>
    </w:p>
    <w:p>
      <w:r>
        <w:rPr>
          <w:rFonts w:ascii="Times New Roman" w:hAnsi="Times New Roman"/>
          <w:b w:val="0"/>
          <w:sz w:val="26"/>
        </w:rPr>
        <w:t>Báo cáo đã trình bày quá trình xây dựng phần mềm chụp hình/quay màn hình máy tính bằng Python. Ứng dụng sử dụng Tkinter, mss, OpenCV, Tesseract OCR và các dịch vụ upload đám mây, đáp ứng nhu cầu chụp, ghi chú, trích xuất văn bản, quay video có âm thanh và chia sẻ file.</w:t>
        <w:br/>
        <w:br/>
        <w:t>Ưu điểm: giao diện đơn giản; tích hợp OCR và annotation; hỗ trợ nhiều nền tảng upload; mã nguồn module hóa dễ bảo trì.</w:t>
        <w:br/>
        <w:br/>
        <w:t>Hạn chế: chất lượng OCR phụ thuộc Tesseract; ghi âm hệ thống cần Windows + pyaudiowpatch; upload Google Drive cần cấu hình Service Account.</w:t>
        <w:br/>
        <w:br/>
        <w:t>Hướng phát triển: thêm phím tắt toàn cục, chọn monitor thứ hai, cải thiện OCR bằng AI, hỗ trợ upload trực tiếp qua OAuth Google cá nhân.</w:t>
        <w:br/>
        <w:br/>
        <w:t>Qua bài tập lớn, nhóm đã củng cố kiến thức Python, lập trình GUI, xử lý ảnh, đa luồng và tích hợp API — nền tảng cho các dự án phần mềm ứng dụng thực tế.</w:t>
      </w:r>
    </w:p>
    <w:p>
      <w:pPr>
        <w:pStyle w:val="Heading1"/>
      </w:pPr>
      <w:r>
        <w:t>TÀI LIỆU THAM KHẢO</w:t>
      </w:r>
    </w:p>
    <w:p>
      <w:r>
        <w:rPr>
          <w:rFonts w:ascii="Times New Roman" w:hAnsi="Times New Roman"/>
          <w:b w:val="0"/>
          <w:sz w:val="26"/>
        </w:rPr>
        <w:t>[1] Hà, B. V. (2023). Python cơ bản. ĐHQG Hà Nội.</w:t>
      </w:r>
    </w:p>
    <w:p>
      <w:r>
        <w:rPr>
          <w:rFonts w:ascii="Times New Roman" w:hAnsi="Times New Roman"/>
          <w:b w:val="0"/>
          <w:sz w:val="26"/>
        </w:rPr>
        <w:t>[2] Python Tkinter Documentation. https://docs.python.org/3/library/tkinter.html</w:t>
      </w:r>
    </w:p>
    <w:p>
      <w:r>
        <w:rPr>
          <w:rFonts w:ascii="Times New Roman" w:hAnsi="Times New Roman"/>
          <w:b w:val="0"/>
          <w:sz w:val="26"/>
        </w:rPr>
        <w:t>[3] MSS Documentation. https://python-mss.readthedocs.io/</w:t>
      </w:r>
    </w:p>
    <w:p>
      <w:r>
        <w:rPr>
          <w:rFonts w:ascii="Times New Roman" w:hAnsi="Times New Roman"/>
          <w:b w:val="0"/>
          <w:sz w:val="26"/>
        </w:rPr>
        <w:t>[4] Tesseract OCR. https://github.com/tesseract-ocr/tesseract</w:t>
      </w:r>
    </w:p>
    <w:p>
      <w:r>
        <w:rPr>
          <w:rFonts w:ascii="Times New Roman" w:hAnsi="Times New Roman"/>
          <w:b w:val="0"/>
          <w:sz w:val="26"/>
        </w:rPr>
        <w:t>[5] Google Drive API v3. https://developers.google.com/drive/api</w:t>
      </w:r>
    </w:p>
    <w:p>
      <w:r>
        <w:rPr>
          <w:rFonts w:ascii="Times New Roman" w:hAnsi="Times New Roman"/>
          <w:b w:val="0"/>
          <w:sz w:val="26"/>
        </w:rPr>
        <w:t>[6] OpenCV Python. https://docs.opencv.org/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